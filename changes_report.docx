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AI Changes Report</w:t>
      </w:r>
    </w:p>
    <w:p>
      <w:pPr>
        <w:pStyle w:val="Heading1"/>
      </w:pPr>
      <w:r>
        <w:rPr>
          <w:color w:val="2F5496"/>
        </w:rPr>
        <w:t>Summary</w:t>
      </w:r>
    </w:p>
    <w:p>
      <w:r>
        <w:t>Add FastAPI backend for IT support frontend</w:t>
      </w:r>
    </w:p>
    <w:p>
      <w:pPr>
        <w:pStyle w:val="Heading1"/>
      </w:pPr>
      <w:r>
        <w:rPr>
          <w:color w:val="2F5496"/>
        </w:rPr>
        <w:t>Features Added</w:t>
      </w:r>
    </w:p>
    <w:p>
      <w:pPr>
        <w:pStyle w:val="ListBullet"/>
      </w:pPr>
      <w:r>
        <w:t>Added FastAPI backend entrypoint with health and root endpoints.</w:t>
      </w:r>
    </w:p>
    <w:p>
      <w:pPr>
        <w:pStyle w:val="ListBullet"/>
      </w:pPr>
      <w:r>
        <w:t>Added PostgreSQL-backed ticket CRUD API matching the frontend's `/api/v1/tickets` contract.</w:t>
      </w:r>
    </w:p>
    <w:p>
      <w:pPr>
        <w:pStyle w:val="ListBullet"/>
      </w:pPr>
      <w:r>
        <w:t>Added interaction-log APIs for listing, creating, reading, updating, deleting, and listing logs by ticket.</w:t>
      </w:r>
    </w:p>
    <w:p>
      <w:pPr>
        <w:pStyle w:val="ListBullet"/>
      </w:pPr>
      <w:r>
        <w:t>Added minimal auth API for register, login, and current-user token validation.</w:t>
      </w:r>
    </w:p>
    <w:p>
      <w:pPr>
        <w:pStyle w:val="ListBullet"/>
      </w:pPr>
      <w:r>
        <w:t>Added frontend reference-data APIs for agents, stores, devices, and escalation rules.</w:t>
      </w:r>
    </w:p>
    <w:p>
      <w:pPr>
        <w:pStyle w:val="ListBullet"/>
      </w:pPr>
      <w:r>
        <w:t>Seeded initial ticket and interaction-log data from the existing frontend mock data when the database is empty.</w:t>
      </w:r>
    </w:p>
    <w:p>
      <w:pPr>
        <w:pStyle w:val="ListBullet"/>
      </w:pPr>
      <w:r>
        <w:t>Switched the frontend ticket and log store flags from local mock storage to backend API calls.</w:t>
      </w:r>
    </w:p>
    <w:p>
      <w:pPr>
        <w:pStyle w:val="Heading1"/>
      </w:pPr>
      <w:r>
        <w:rPr>
          <w:color w:val="2F5496"/>
        </w:rPr>
        <w:t>Files Modified</w:t>
      </w:r>
    </w:p>
    <w:p>
      <w:pPr>
        <w:pStyle w:val="ListBullet"/>
      </w:pPr>
      <w:r>
        <w:t>src/data/store.ts — disabled mock ticket/log flags so frontend data calls use backend API endpoints.</w:t>
      </w:r>
    </w:p>
    <w:p>
      <w:pPr>
        <w:pStyle w:val="ListBullet"/>
      </w:pPr>
      <w:r>
        <w:t>.env_bc2e33e87c3de2a9 — added DATABASE_URL, JWT_SECRET_KEY, and ACCESS_TOKEN_EXPIRE_MINUTES for backend runtime configuration.</w:t>
      </w:r>
    </w:p>
    <w:p>
      <w:pPr>
        <w:pStyle w:val="Heading1"/>
      </w:pPr>
      <w:r>
        <w:rPr>
          <w:color w:val="2F5496"/>
        </w:rPr>
        <w:t>Files Added</w:t>
      </w:r>
    </w:p>
    <w:p>
      <w:pPr>
        <w:pStyle w:val="ListBullet"/>
      </w:pPr>
      <w:r>
        <w:t>requirements.txt — Python backend and test dependencies.</w:t>
      </w:r>
    </w:p>
    <w:p>
      <w:pPr>
        <w:pStyle w:val="ListBullet"/>
      </w:pPr>
      <w:r>
        <w:t>pytest.ini — pytest-asyncio configuration.</w:t>
      </w:r>
    </w:p>
    <w:p>
      <w:pPr>
        <w:pStyle w:val="ListBullet"/>
      </w:pPr>
      <w:r>
        <w:t>app/__init__.py — backend package initialization and env loading.</w:t>
      </w:r>
    </w:p>
    <w:p>
      <w:pPr>
        <w:pStyle w:val="ListBullet"/>
      </w:pPr>
      <w:r>
        <w:t>app/database.py — async SQLAlchemy engine, session factory, and DB dependency.</w:t>
      </w:r>
    </w:p>
    <w:p>
      <w:pPr>
        <w:pStyle w:val="ListBullet"/>
      </w:pPr>
      <w:r>
        <w:t>app/models.py — SQLAlchemy models for users, tickets, and interaction logs.</w:t>
      </w:r>
    </w:p>
    <w:p>
      <w:pPr>
        <w:pStyle w:val="ListBullet"/>
      </w:pPr>
      <w:r>
        <w:t>app/schemas.py — Pydantic request/response schemas matching frontend JSON fields.</w:t>
      </w:r>
    </w:p>
    <w:p>
      <w:pPr>
        <w:pStyle w:val="ListBullet"/>
      </w:pPr>
      <w:r>
        <w:t>app/auth.py — password hashing, token creation/validation, and current-user dependency.</w:t>
      </w:r>
    </w:p>
    <w:p>
      <w:pPr>
        <w:pStyle w:val="ListBullet"/>
      </w:pPr>
      <w:r>
        <w:t>app/crud_utils.py — shared ID, datetime, and response conversion helpers.</w:t>
      </w:r>
    </w:p>
    <w:p>
      <w:pPr>
        <w:pStyle w:val="ListBullet"/>
      </w:pPr>
      <w:r>
        <w:t>app/static_data.py — reference data and seed data copied from frontend mock data.</w:t>
      </w:r>
    </w:p>
    <w:p>
      <w:pPr>
        <w:pStyle w:val="ListBullet"/>
      </w:pPr>
      <w:r>
        <w:t>app/main.py — FastAPI app setup, CORS, routers, startup table creation, and seeding.</w:t>
      </w:r>
    </w:p>
    <w:p>
      <w:pPr>
        <w:pStyle w:val="ListBullet"/>
      </w:pPr>
      <w:r>
        <w:t>app/routers/__init__.py — router package initialization.</w:t>
      </w:r>
    </w:p>
    <w:p>
      <w:pPr>
        <w:pStyle w:val="ListBullet"/>
      </w:pPr>
      <w:r>
        <w:t>app/routers/auth.py — auth endpoints.</w:t>
      </w:r>
    </w:p>
    <w:p>
      <w:pPr>
        <w:pStyle w:val="ListBullet"/>
      </w:pPr>
      <w:r>
        <w:t>app/routers/tickets.py — ticket CRUD and ticket interaction-log endpoints.</w:t>
      </w:r>
    </w:p>
    <w:p>
      <w:pPr>
        <w:pStyle w:val="ListBullet"/>
      </w:pPr>
      <w:r>
        <w:t>app/routers/interaction_logs.py — interaction-log CRUD endpoints.</w:t>
      </w:r>
    </w:p>
    <w:p>
      <w:pPr>
        <w:pStyle w:val="ListBullet"/>
      </w:pPr>
      <w:r>
        <w:t>app/routers/static.py — agents, stores, devices, and escalation-rule endpoints.</w:t>
      </w:r>
    </w:p>
    <w:p>
      <w:pPr>
        <w:pStyle w:val="ListBullet"/>
      </w:pPr>
      <w:r>
        <w:t>tests/__init__.py — test package initialization.</w:t>
      </w:r>
    </w:p>
    <w:p>
      <w:pPr>
        <w:pStyle w:val="ListBullet"/>
      </w:pPr>
      <w:r>
        <w:t>tests/conftest.py — real PostgreSQL async test fixtures using httpx ASGI transport.</w:t>
      </w:r>
    </w:p>
    <w:p>
      <w:pPr>
        <w:pStyle w:val="ListBullet"/>
      </w:pPr>
      <w:r>
        <w:t>tests/utils/__init__.py — test utility package initialization.</w:t>
      </w:r>
    </w:p>
    <w:p>
      <w:pPr>
        <w:pStyle w:val="ListBullet"/>
      </w:pPr>
      <w:r>
        <w:t>tests/utils/factories.py — request payload and model factories.</w:t>
      </w:r>
    </w:p>
    <w:p>
      <w:pPr>
        <w:pStyle w:val="ListBullet"/>
      </w:pPr>
      <w:r>
        <w:t>tests/test_auth.py — auth endpoint tests.</w:t>
      </w:r>
    </w:p>
    <w:p>
      <w:pPr>
        <w:pStyle w:val="ListBullet"/>
      </w:pPr>
      <w:r>
        <w:t>tests/test_tickets.py — ticket CRUD endpoint tests.</w:t>
      </w:r>
    </w:p>
    <w:p>
      <w:pPr>
        <w:pStyle w:val="ListBullet"/>
      </w:pPr>
      <w:r>
        <w:t>tests/test_interaction_logs.py — interaction-log endpoint tests.</w:t>
      </w:r>
    </w:p>
    <w:p>
      <w:pPr>
        <w:pStyle w:val="Heading1"/>
      </w:pPr>
      <w:r>
        <w:rPr>
          <w:color w:val="2F5496"/>
        </w:rPr>
        <w:t>Secrets Extracted</w:t>
      </w:r>
    </w:p>
    <w:p>
      <w:pPr>
        <w:pStyle w:val="ListBullet"/>
      </w:pPr>
      <w:r>
        <w:t>JWT_SECRET_KEY -&gt; written to .env_bc2e33e87c3de2a9</w:t>
      </w:r>
    </w:p>
    <w:p>
      <w:pPr>
        <w:pStyle w:val="ListBullet"/>
      </w:pPr>
      <w:r>
        <w:t>ACCESS_TOKEN_EXPIRE_MINUTES -&gt; written to .env_bc2e33e87c3de2a9</w:t>
      </w:r>
    </w:p>
    <w:p>
      <w:pPr>
        <w:pStyle w:val="Heading1"/>
      </w:pPr>
      <w:r>
        <w:rPr>
          <w:color w:val="2F5496"/>
        </w:rPr>
        <w:t>DB URLs Resolved</w:t>
      </w:r>
    </w:p>
    <w:p>
      <w:pPr>
        <w:pStyle w:val="ListBullet"/>
      </w:pPr>
      <w:r>
        <w:t>No existing DB URL found -&gt; postgresql+asyncpg://myuser:mypassword@localhost:5432/gen_6ace0fad92</w:t>
      </w:r>
    </w:p>
    <w:p>
      <w:pPr>
        <w:pStyle w:val="Heading1"/>
      </w:pPr>
      <w:r>
        <w:rPr>
          <w:color w:val="2F5496"/>
        </w:rPr>
        <w:t>Test Results Summary</w:t>
      </w:r>
    </w:p>
    <w:p>
      <w:pPr>
        <w:pStyle w:val="ListBullet"/>
      </w:pPr>
      <w:r>
        <w:t>15 PASSED, 0 FAILED, 0 SKIPPED</w:t>
      </w:r>
    </w:p>
    <w:p>
      <w:pPr>
        <w:pStyle w:val="ListBullet"/>
      </w:pPr>
      <w:r>
        <w:t>Import check: PASSED</w:t>
      </w:r>
    </w:p>
    <w:p>
      <w:pPr>
        <w:pStyle w:val="ListBullet"/>
      </w:pPr>
      <w:r>
        <w:t>Ruff lint: PASSED</w:t>
      </w:r>
    </w:p>
    <w:p>
      <w:pPr>
        <w:pStyle w:val="ListBullet"/>
      </w:pPr>
      <w:r>
        <w:t>Real server boot on port 39219: PASSED</w:t>
      </w:r>
    </w:p>
    <w:p>
      <w:pPr>
        <w:pStyle w:val="Heading1"/>
      </w:pPr>
      <w:r>
        <w:rPr>
          <w:color w:val="2F5496"/>
        </w:rPr>
        <w:t>Logical Changes Explanation</w:t>
      </w:r>
    </w:p>
    <w:p>
      <w:r>
        <w:t>New capabilities introduced into the existing project:</w:t>
      </w:r>
    </w:p>
    <w:p>
      <w:pPr>
        <w:pStyle w:val="ListBullet"/>
      </w:pPr>
      <w:r>
        <w:t>Added FastAPI backend entrypoint with health and root endpoints.</w:t>
      </w:r>
    </w:p>
    <w:p>
      <w:pPr>
        <w:pStyle w:val="ListBullet"/>
      </w:pPr>
      <w:r>
        <w:t>Added PostgreSQL-backed ticket CRUD API matching the frontend's `/api/v1/tickets` contract.</w:t>
      </w:r>
    </w:p>
    <w:p>
      <w:pPr>
        <w:pStyle w:val="ListBullet"/>
      </w:pPr>
      <w:r>
        <w:t>Added interaction-log APIs for listing, creating, reading, updating, deleting, and listing logs by ticket.</w:t>
      </w:r>
    </w:p>
    <w:p>
      <w:pPr>
        <w:pStyle w:val="ListBullet"/>
      </w:pPr>
      <w:r>
        <w:t>Added minimal auth API for register, login, and current-user token validation.</w:t>
      </w:r>
    </w:p>
    <w:p>
      <w:pPr>
        <w:pStyle w:val="ListBullet"/>
      </w:pPr>
      <w:r>
        <w:t>Added frontend reference-data APIs for agents, stores, devices, and escalation rules.</w:t>
      </w:r>
    </w:p>
    <w:p>
      <w:pPr>
        <w:pStyle w:val="ListBullet"/>
      </w:pPr>
      <w:r>
        <w:t>Seeded initial ticket and interaction-log data from the existing frontend mock data when the database is empty.</w:t>
      </w:r>
    </w:p>
    <w:p>
      <w:pPr>
        <w:pStyle w:val="ListBullet"/>
      </w:pPr>
      <w:r>
        <w:t>Switched the frontend ticket and log store flags from local mock storage to backend API calls.</w:t>
      </w:r>
    </w:p>
    <w:p>
      <w:r>
        <w:t>Existing files extended or updated to support the new features:</w:t>
      </w:r>
    </w:p>
    <w:p>
      <w:pPr>
        <w:pStyle w:val="ListBullet"/>
      </w:pPr>
      <w:r>
        <w:t>src/data/store.ts — disabled mock ticket/log flags so frontend data calls use backend API endpoints.</w:t>
      </w:r>
    </w:p>
    <w:p>
      <w:pPr>
        <w:pStyle w:val="ListBullet"/>
      </w:pPr>
      <w:r>
        <w:t>.env_bc2e33e87c3de2a9 — added DATABASE_URL, JWT_SECRET_KEY, and ACCESS_TOKEN_EXPIRE_MINUTES for backend runtime configuration.</w:t>
      </w:r>
    </w:p>
    <w:p>
      <w:r>
        <w:t>New files created as part of this change:</w:t>
      </w:r>
    </w:p>
    <w:p>
      <w:pPr>
        <w:pStyle w:val="ListBullet"/>
      </w:pPr>
      <w:r>
        <w:t>requirements.txt — Python backend and test dependencies.</w:t>
      </w:r>
    </w:p>
    <w:p>
      <w:pPr>
        <w:pStyle w:val="ListBullet"/>
      </w:pPr>
      <w:r>
        <w:t>pytest.ini — pytest-asyncio configuration.</w:t>
      </w:r>
    </w:p>
    <w:p>
      <w:pPr>
        <w:pStyle w:val="ListBullet"/>
      </w:pPr>
      <w:r>
        <w:t>app/__init__.py — backend package initialization and env loading.</w:t>
      </w:r>
    </w:p>
    <w:p>
      <w:pPr>
        <w:pStyle w:val="ListBullet"/>
      </w:pPr>
      <w:r>
        <w:t>app/database.py — async SQLAlchemy engine, session factory, and DB dependency.</w:t>
      </w:r>
    </w:p>
    <w:p>
      <w:pPr>
        <w:pStyle w:val="ListBullet"/>
      </w:pPr>
      <w:r>
        <w:t>app/models.py — SQLAlchemy models for users, tickets, and interaction logs.</w:t>
      </w:r>
    </w:p>
    <w:p>
      <w:pPr>
        <w:pStyle w:val="ListBullet"/>
      </w:pPr>
      <w:r>
        <w:t>app/schemas.py — Pydantic request/response schemas matching frontend JSON fields.</w:t>
      </w:r>
    </w:p>
    <w:p>
      <w:pPr>
        <w:pStyle w:val="ListBullet"/>
      </w:pPr>
      <w:r>
        <w:t>app/auth.py — password hashing, token creation/validation, and current-user dependency.</w:t>
      </w:r>
    </w:p>
    <w:p>
      <w:pPr>
        <w:pStyle w:val="ListBullet"/>
      </w:pPr>
      <w:r>
        <w:t>app/crud_utils.py — shared ID, datetime, and response conversion helpers.</w:t>
      </w:r>
    </w:p>
    <w:p>
      <w:pPr>
        <w:pStyle w:val="ListBullet"/>
      </w:pPr>
      <w:r>
        <w:t>app/static_data.py — reference data and seed data copied from frontend mock data.</w:t>
      </w:r>
    </w:p>
    <w:p>
      <w:pPr>
        <w:pStyle w:val="ListBullet"/>
      </w:pPr>
      <w:r>
        <w:t>app/main.py — FastAPI app setup, CORS, routers, startup table creation, and seeding.</w:t>
      </w:r>
    </w:p>
    <w:p>
      <w:pPr>
        <w:pStyle w:val="ListBullet"/>
      </w:pPr>
      <w:r>
        <w:t>app/routers/__init__.py — router package initialization.</w:t>
      </w:r>
    </w:p>
    <w:p>
      <w:pPr>
        <w:pStyle w:val="ListBullet"/>
      </w:pPr>
      <w:r>
        <w:t>app/routers/auth.py — auth endpoints.</w:t>
      </w:r>
    </w:p>
    <w:p>
      <w:pPr>
        <w:pStyle w:val="ListBullet"/>
      </w:pPr>
      <w:r>
        <w:t>app/routers/tickets.py — ticket CRUD and ticket interaction-log endpoints.</w:t>
      </w:r>
    </w:p>
    <w:p>
      <w:pPr>
        <w:pStyle w:val="ListBullet"/>
      </w:pPr>
      <w:r>
        <w:t>app/routers/interaction_logs.py — interaction-log CRUD endpoints.</w:t>
      </w:r>
    </w:p>
    <w:p>
      <w:pPr>
        <w:pStyle w:val="ListBullet"/>
      </w:pPr>
      <w:r>
        <w:t>app/routers/static.py — agents, stores, devices, and escalation-rule endpoints.</w:t>
      </w:r>
    </w:p>
    <w:p>
      <w:pPr>
        <w:pStyle w:val="ListBullet"/>
      </w:pPr>
      <w:r>
        <w:t>tests/__init__.py — test package initialization.</w:t>
      </w:r>
    </w:p>
    <w:p>
      <w:pPr>
        <w:pStyle w:val="ListBullet"/>
      </w:pPr>
      <w:r>
        <w:t>tests/conftest.py — real PostgreSQL async test fixtures using httpx ASGI transport.</w:t>
      </w:r>
    </w:p>
    <w:p>
      <w:pPr>
        <w:pStyle w:val="ListBullet"/>
      </w:pPr>
      <w:r>
        <w:t>tests/utils/__init__.py — test utility package initialization.</w:t>
      </w:r>
    </w:p>
    <w:p>
      <w:pPr>
        <w:pStyle w:val="ListBullet"/>
      </w:pPr>
      <w:r>
        <w:t>tests/utils/factories.py — request payload and model factories.</w:t>
      </w:r>
    </w:p>
    <w:p>
      <w:pPr>
        <w:pStyle w:val="ListBullet"/>
      </w:pPr>
      <w:r>
        <w:t>tests/test_auth.py — auth endpoint tests.</w:t>
      </w:r>
    </w:p>
    <w:p>
      <w:pPr>
        <w:pStyle w:val="ListBullet"/>
      </w:pPr>
      <w:r>
        <w:t>tests/test_tickets.py — ticket CRUD endpoint tests.</w:t>
      </w:r>
    </w:p>
    <w:p>
      <w:pPr>
        <w:pStyle w:val="ListBullet"/>
      </w:pPr>
      <w:r>
        <w:t>tests/test_interaction_logs.py — interaction-log endpoint tests.</w:t>
      </w:r>
    </w:p>
    <w:p>
      <w:pPr>
        <w:pStyle w:val="Heading1"/>
      </w:pPr>
      <w:r>
        <w:rPr>
          <w:color w:val="2F5496"/>
        </w:rPr>
        <w:t>Test Run Logs</w:t>
      </w:r>
    </w:p>
    <w:p>
      <w:r>
        <w:rPr>
          <w:rFonts w:ascii="Courier New" w:hAnsi="Courier New"/>
          <w:sz w:val="16"/>
        </w:rPr>
        <w:t>#</w:t>
        <w:tab/>
        <w:t>Method</w:t>
        <w:tab/>
        <w:t>Endpoint</w:t>
        <w:tab/>
        <w:t>Description</w:t>
        <w:tab/>
        <w:t>Status Code</w:t>
        <w:tab/>
        <w:t>Pass/Fail</w:t>
        <w:tab/>
        <w:t>Reason</w:t>
        <w:br/>
        <w:t>1</w:t>
        <w:tab/>
        <w:t>GET</w:t>
        <w:tab/>
        <w:t>/</w:t>
        <w:tab/>
        <w:t>API root</w:t>
        <w:tab/>
        <w:t>200</w:t>
        <w:tab/>
        <w:t>PASS</w:t>
        <w:tab/>
        <w:br/>
        <w:t>2</w:t>
        <w:tab/>
        <w:t>GET</w:t>
        <w:tab/>
        <w:t>/health</w:t>
        <w:tab/>
        <w:t>Health check</w:t>
        <w:tab/>
        <w:t>200</w:t>
        <w:tab/>
        <w:t>PASS</w:t>
        <w:tab/>
        <w:br/>
        <w:t>3</w:t>
        <w:tab/>
        <w:t>POST</w:t>
        <w:tab/>
        <w:t>/api/v1/auth/register</w:t>
        <w:tab/>
        <w:t>Register user</w:t>
        <w:tab/>
        <w:t>201</w:t>
        <w:tab/>
        <w:t>PASS</w:t>
        <w:tab/>
        <w:br/>
        <w:t>4</w:t>
        <w:tab/>
        <w:t>POST</w:t>
        <w:tab/>
        <w:t>/api/v1/auth/login</w:t>
        <w:tab/>
        <w:t>Login user</w:t>
        <w:tab/>
        <w:t>200</w:t>
        <w:tab/>
        <w:t>PASS</w:t>
        <w:tab/>
        <w:br/>
        <w:t>5</w:t>
        <w:tab/>
        <w:t>GET</w:t>
        <w:tab/>
        <w:t>/api/v1/auth/me</w:t>
        <w:tab/>
        <w:t>Current user with valid token</w:t>
        <w:tab/>
        <w:t>200</w:t>
        <w:tab/>
        <w:t>PASS</w:t>
        <w:tab/>
        <w:br/>
        <w:t>6</w:t>
        <w:tab/>
        <w:t>GET</w:t>
        <w:tab/>
        <w:t>/api/v1/auth/me</w:t>
        <w:tab/>
        <w:t>Current user with invalid token</w:t>
        <w:tab/>
        <w:t>401</w:t>
        <w:tab/>
        <w:t>PASS</w:t>
        <w:tab/>
        <w:br/>
        <w:t>7</w:t>
        <w:tab/>
        <w:t>POST</w:t>
        <w:tab/>
        <w:t>/api/v1/tickets</w:t>
        <w:tab/>
        <w:t>Create ticket</w:t>
        <w:tab/>
        <w:t>201</w:t>
        <w:tab/>
        <w:t>PASS</w:t>
        <w:tab/>
        <w:br/>
        <w:t>8</w:t>
        <w:tab/>
        <w:t>GET</w:t>
        <w:tab/>
        <w:t>/api/v1/tickets</w:t>
        <w:tab/>
        <w:t>List tickets</w:t>
        <w:tab/>
        <w:t>200</w:t>
        <w:tab/>
        <w:t>PASS</w:t>
        <w:tab/>
        <w:br/>
        <w:t>9</w:t>
        <w:tab/>
        <w:t>GET</w:t>
        <w:tab/>
        <w:t>/api/v1/tickets/{ticket_id}</w:t>
        <w:tab/>
        <w:t>Get ticket</w:t>
        <w:tab/>
        <w:t>200</w:t>
        <w:tab/>
        <w:t>PASS</w:t>
        <w:tab/>
        <w:br/>
        <w:t>10</w:t>
        <w:tab/>
        <w:t>PATCH</w:t>
        <w:tab/>
        <w:t>/api/v1/tickets/{ticket_id}</w:t>
        <w:tab/>
        <w:t>Update ticket</w:t>
        <w:tab/>
        <w:t>200</w:t>
        <w:tab/>
        <w:t>PASS</w:t>
        <w:tab/>
        <w:br/>
        <w:t>11</w:t>
        <w:tab/>
        <w:t>DELETE</w:t>
        <w:tab/>
        <w:t>/api/v1/tickets/{ticket_id}</w:t>
        <w:tab/>
        <w:t>Delete ticket</w:t>
        <w:tab/>
        <w:t>204</w:t>
        <w:tab/>
        <w:t>PASS</w:t>
        <w:tab/>
        <w:br/>
        <w:t>12</w:t>
        <w:tab/>
        <w:t>GET</w:t>
        <w:tab/>
        <w:t>/api/v1/tickets/{ticket_id}/interaction-logs</w:t>
        <w:tab/>
        <w:t>List logs for ticket</w:t>
        <w:tab/>
        <w:t>200</w:t>
        <w:tab/>
        <w:t>PASS</w:t>
        <w:tab/>
        <w:br/>
        <w:t>13</w:t>
        <w:tab/>
        <w:t>POST</w:t>
        <w:tab/>
        <w:t>/api/v1/interaction-logs</w:t>
        <w:tab/>
        <w:t>Create interaction log</w:t>
        <w:tab/>
        <w:t>201</w:t>
        <w:tab/>
        <w:t>PASS</w:t>
        <w:tab/>
        <w:br/>
        <w:t>14</w:t>
        <w:tab/>
        <w:t>GET</w:t>
        <w:tab/>
        <w:t>/api/v1/interaction-logs</w:t>
        <w:tab/>
        <w:t>List interaction logs</w:t>
        <w:tab/>
        <w:t>200</w:t>
        <w:tab/>
        <w:t>PASS</w:t>
        <w:tab/>
        <w:br/>
        <w:t>15</w:t>
        <w:tab/>
        <w:t>GET</w:t>
        <w:tab/>
        <w:t>/api/v1/interaction-logs/{log_id}</w:t>
        <w:tab/>
        <w:t>Get interaction log</w:t>
        <w:tab/>
        <w:t>200</w:t>
        <w:tab/>
        <w:t>PASS</w:t>
        <w:tab/>
        <w:br/>
        <w:t>16</w:t>
        <w:tab/>
        <w:t>PATCH</w:t>
        <w:tab/>
        <w:t>/api/v1/interaction-logs/{log_id}</w:t>
        <w:tab/>
        <w:t>Update interaction log</w:t>
        <w:tab/>
        <w:t>200</w:t>
        <w:tab/>
        <w:t>PASS</w:t>
        <w:tab/>
        <w:br/>
        <w:t>17</w:t>
        <w:tab/>
        <w:t>DELETE</w:t>
        <w:tab/>
        <w:t>/api/v1/interaction-logs/{log_id}</w:t>
        <w:tab/>
        <w:t>Delete interaction log</w:t>
        <w:tab/>
        <w:t>204</w:t>
        <w:tab/>
        <w:t>PASS</w:t>
        <w:tab/>
        <w:br/>
        <w:t>18</w:t>
        <w:tab/>
        <w:t>GET</w:t>
        <w:tab/>
        <w:t>/api/v1/agents</w:t>
        <w:tab/>
        <w:t>List agents reference data</w:t>
        <w:tab/>
        <w:t>200</w:t>
        <w:tab/>
        <w:t>PASS</w:t>
        <w:tab/>
        <w:br/>
        <w:t>19</w:t>
        <w:tab/>
        <w:t>GET</w:t>
        <w:tab/>
        <w:t>/api/v1/stores</w:t>
        <w:tab/>
        <w:t>List stores reference data</w:t>
        <w:tab/>
        <w:t>200</w:t>
        <w:tab/>
        <w:t>PASS</w:t>
        <w:tab/>
        <w:br/>
        <w:t>20</w:t>
        <w:tab/>
        <w:t>GET</w:t>
        <w:tab/>
        <w:t>/api/v1/escalation-rules</w:t>
        <w:tab/>
        <w:t>List escalation rules reference data</w:t>
        <w:tab/>
        <w:t>200</w:t>
        <w:tab/>
        <w:t>PASS</w:t>
        <w:tab/>
        <w:br/>
        <w:t>21</w:t>
        <w:tab/>
        <w:t>GET</w:t>
        <w:tab/>
        <w:t>/api/v1/devices</w:t>
        <w:tab/>
        <w:t>List devices reference data</w:t>
        <w:tab/>
        <w:t>200</w:t>
        <w:tab/>
        <w:t>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